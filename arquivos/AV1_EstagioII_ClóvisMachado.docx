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1590" w14:textId="63331931" w:rsidR="003E3875" w:rsidRDefault="003E3875" w:rsidP="003E3875">
      <w:pPr>
        <w:pStyle w:val="Ttulo1"/>
        <w:jc w:val="center"/>
      </w:pPr>
      <w:r>
        <w:rPr>
          <w:noProof/>
          <w:color w:val="0000FF"/>
          <w:position w:val="-31"/>
        </w:rPr>
        <w:drawing>
          <wp:inline distT="0" distB="0" distL="0" distR="0" wp14:anchorId="3A5A4B83" wp14:editId="350FAAD8">
            <wp:extent cx="2047875" cy="850836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780" cy="8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6618F" w14:textId="27D28FE5" w:rsidR="00C121AE" w:rsidRPr="00635D1D" w:rsidRDefault="00000000">
      <w:pPr>
        <w:pStyle w:val="Ttulo1"/>
      </w:pPr>
      <w:r w:rsidRPr="00635D1D">
        <w:t xml:space="preserve">Trabalho de </w:t>
      </w:r>
      <w:r w:rsidR="00F96247" w:rsidRPr="00635D1D">
        <w:t>Estágio Supervisionado II</w:t>
      </w:r>
    </w:p>
    <w:p w14:paraId="6F6991F9" w14:textId="6D501657" w:rsidR="00C121AE" w:rsidRPr="00635D1D" w:rsidRDefault="00635D1D">
      <w:r w:rsidRPr="00635D1D">
        <w:t xml:space="preserve">Citação de </w:t>
      </w:r>
      <w:r>
        <w:t>3 principais funcionalidades do website.</w:t>
      </w:r>
    </w:p>
    <w:p w14:paraId="4011F44B" w14:textId="77777777" w:rsidR="00C121AE" w:rsidRPr="00635D1D" w:rsidRDefault="00000000">
      <w:pPr>
        <w:pStyle w:val="Ttulo2"/>
      </w:pPr>
      <w:r w:rsidRPr="00635D1D">
        <w:t>Dados do Aluno</w:t>
      </w:r>
    </w:p>
    <w:p w14:paraId="0BD5BE63" w14:textId="090C2680" w:rsidR="00C121AE" w:rsidRPr="00635D1D" w:rsidRDefault="00000000">
      <w:r w:rsidRPr="00635D1D">
        <w:t>Nome: _</w:t>
      </w:r>
      <w:r w:rsidR="00F96247" w:rsidRPr="00635D1D">
        <w:rPr>
          <w:u w:val="single"/>
        </w:rPr>
        <w:t>Clóvis Machado de Almeida Neto</w:t>
      </w:r>
      <w:r w:rsidRPr="00635D1D">
        <w:t>________</w:t>
      </w:r>
    </w:p>
    <w:p w14:paraId="0877D683" w14:textId="6CEB9A4C" w:rsidR="00DC145B" w:rsidRDefault="00F96247" w:rsidP="003E3875">
      <w:r w:rsidRPr="00635D1D">
        <w:t>Matricula: _</w:t>
      </w:r>
      <w:r w:rsidRPr="00635D1D">
        <w:rPr>
          <w:u w:val="single"/>
        </w:rPr>
        <w:t>56051768</w:t>
      </w:r>
      <w:r w:rsidRPr="00635D1D">
        <w:t>______________________________</w:t>
      </w:r>
    </w:p>
    <w:p w14:paraId="6347E256" w14:textId="4984D8A4" w:rsidR="00C121AE" w:rsidRPr="00635D1D" w:rsidRDefault="00635D1D">
      <w:pPr>
        <w:pStyle w:val="Ttulo2"/>
      </w:pPr>
      <w:r w:rsidRPr="00635D1D">
        <w:t xml:space="preserve">Funcionalidade 1: </w:t>
      </w:r>
      <w:r>
        <w:t>Upload de Arquivos</w:t>
      </w:r>
    </w:p>
    <w:p w14:paraId="1C3C1F2E" w14:textId="77777777" w:rsidR="00DC145B" w:rsidRDefault="00DC145B" w:rsidP="00EA55DC">
      <w:pPr>
        <w:rPr>
          <w:b/>
          <w:bCs/>
        </w:rPr>
      </w:pPr>
    </w:p>
    <w:p w14:paraId="3F316519" w14:textId="6DCE3E62" w:rsidR="00EA55DC" w:rsidRPr="00EA55DC" w:rsidRDefault="00EA55DC" w:rsidP="00EA55DC">
      <w:pPr>
        <w:rPr>
          <w:b/>
          <w:bCs/>
        </w:rPr>
      </w:pPr>
      <w:r w:rsidRPr="00EA55DC">
        <w:rPr>
          <w:b/>
          <w:bCs/>
        </w:rPr>
        <w:t>Critérios de Aceite:</w:t>
      </w:r>
    </w:p>
    <w:p w14:paraId="65004FC3" w14:textId="77777777" w:rsidR="00EA55DC" w:rsidRPr="00EA55DC" w:rsidRDefault="00EA55DC" w:rsidP="00EA55DC">
      <w:pPr>
        <w:numPr>
          <w:ilvl w:val="0"/>
          <w:numId w:val="11"/>
        </w:numPr>
      </w:pPr>
      <w:r w:rsidRPr="00EA55DC">
        <w:t>O sistema deve aceitar arquivos de até 100MB por upload</w:t>
      </w:r>
    </w:p>
    <w:p w14:paraId="5800EA51" w14:textId="77777777" w:rsidR="00EA55DC" w:rsidRPr="00EA55DC" w:rsidRDefault="00EA55DC" w:rsidP="00EA55DC">
      <w:pPr>
        <w:numPr>
          <w:ilvl w:val="0"/>
          <w:numId w:val="11"/>
        </w:numPr>
      </w:pPr>
      <w:r w:rsidRPr="00EA55DC">
        <w:t>Deve suportar os formatos: PDF, DOC, DOCX, XLS, XLSX, JPG, PNG, ZIP</w:t>
      </w:r>
    </w:p>
    <w:p w14:paraId="362A16A5" w14:textId="77777777" w:rsidR="00EA55DC" w:rsidRPr="00EA55DC" w:rsidRDefault="00EA55DC" w:rsidP="00EA55DC">
      <w:pPr>
        <w:numPr>
          <w:ilvl w:val="0"/>
          <w:numId w:val="11"/>
        </w:numPr>
      </w:pPr>
      <w:r w:rsidRPr="00EA55DC">
        <w:t>O usuário deve poder arrastar e soltar arquivos ou clicar para selecioná-los</w:t>
      </w:r>
    </w:p>
    <w:p w14:paraId="07B37D07" w14:textId="77777777" w:rsidR="00EA55DC" w:rsidRPr="00EA55DC" w:rsidRDefault="00EA55DC" w:rsidP="00EA55DC">
      <w:pPr>
        <w:numPr>
          <w:ilvl w:val="0"/>
          <w:numId w:val="11"/>
        </w:numPr>
      </w:pPr>
      <w:r w:rsidRPr="00EA55DC">
        <w:t>Uma barra de progresso deve ser exibida durante o upload</w:t>
      </w:r>
    </w:p>
    <w:p w14:paraId="0BD03B28" w14:textId="77777777" w:rsidR="00EA55DC" w:rsidRDefault="00EA55DC" w:rsidP="00EA55DC">
      <w:pPr>
        <w:numPr>
          <w:ilvl w:val="0"/>
          <w:numId w:val="11"/>
        </w:numPr>
      </w:pPr>
      <w:r w:rsidRPr="00EA55DC">
        <w:t>O sistema deve validar e exibir mensagem de erro para arquivos inválidos</w:t>
      </w:r>
    </w:p>
    <w:p w14:paraId="0A6C19F1" w14:textId="72BBE66B" w:rsidR="00DC145B" w:rsidRPr="00DC145B" w:rsidRDefault="00DC145B" w:rsidP="00DC145B">
      <w:pPr>
        <w:rPr>
          <w:b/>
          <w:bCs/>
        </w:rPr>
      </w:pPr>
      <w:proofErr w:type="spellStart"/>
      <w:r>
        <w:rPr>
          <w:b/>
          <w:bCs/>
        </w:rPr>
        <w:t>Wireframe</w:t>
      </w:r>
      <w:proofErr w:type="spellEnd"/>
      <w:r w:rsidRPr="00DC145B">
        <w:rPr>
          <w:b/>
          <w:bCs/>
        </w:rPr>
        <w:t>:</w:t>
      </w:r>
    </w:p>
    <w:p w14:paraId="57C2DBF3" w14:textId="7D44A97D" w:rsidR="00C121AE" w:rsidRPr="00635D1D" w:rsidRDefault="00905A11">
      <w:r>
        <w:rPr>
          <w:noProof/>
        </w:rPr>
        <w:drawing>
          <wp:inline distT="0" distB="0" distL="0" distR="0" wp14:anchorId="24E56564" wp14:editId="311BB0DC">
            <wp:extent cx="5486400" cy="3084195"/>
            <wp:effectExtent l="0" t="0" r="0" b="1905"/>
            <wp:docPr id="558510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10556" name="Imagem 5585105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968B" w14:textId="77777777" w:rsidR="003E3875" w:rsidRDefault="003E3875">
      <w:pPr>
        <w:pStyle w:val="Ttulo2"/>
      </w:pPr>
    </w:p>
    <w:p w14:paraId="5D071F1A" w14:textId="77777777" w:rsidR="003E3875" w:rsidRDefault="003E3875">
      <w:pPr>
        <w:pStyle w:val="Ttulo2"/>
      </w:pPr>
    </w:p>
    <w:p w14:paraId="697CE9E4" w14:textId="75411E28" w:rsidR="00C121AE" w:rsidRPr="00635D1D" w:rsidRDefault="00635D1D">
      <w:pPr>
        <w:pStyle w:val="Ttulo2"/>
      </w:pPr>
      <w:r w:rsidRPr="00635D1D">
        <w:t>Funcionalidade 2:</w:t>
      </w:r>
      <w:r>
        <w:t xml:space="preserve"> </w:t>
      </w:r>
      <w:r w:rsidRPr="00635D1D">
        <w:t>Gerenciamento e Organização de Arquivos</w:t>
      </w:r>
    </w:p>
    <w:p w14:paraId="674F71D1" w14:textId="77777777" w:rsidR="00DC145B" w:rsidRDefault="00DC145B" w:rsidP="00DC145B">
      <w:pPr>
        <w:rPr>
          <w:b/>
          <w:bCs/>
        </w:rPr>
      </w:pPr>
    </w:p>
    <w:p w14:paraId="019B8880" w14:textId="5FCD7006" w:rsidR="00DC145B" w:rsidRPr="00DC145B" w:rsidRDefault="00DC145B" w:rsidP="00DC145B">
      <w:pPr>
        <w:rPr>
          <w:b/>
          <w:bCs/>
        </w:rPr>
      </w:pPr>
      <w:r w:rsidRPr="00DC145B">
        <w:rPr>
          <w:b/>
          <w:bCs/>
        </w:rPr>
        <w:t>Critérios de Aceite:</w:t>
      </w:r>
    </w:p>
    <w:p w14:paraId="46D03DB0" w14:textId="52B3D6D7" w:rsidR="00DC145B" w:rsidRPr="00DC145B" w:rsidRDefault="00DC145B" w:rsidP="00DC145B">
      <w:pPr>
        <w:numPr>
          <w:ilvl w:val="0"/>
          <w:numId w:val="13"/>
        </w:numPr>
      </w:pPr>
      <w:r w:rsidRPr="00DC145B">
        <w:t>O usuário deve poder visualizar todos os seus arquivos em lista</w:t>
      </w:r>
    </w:p>
    <w:p w14:paraId="3DDB62B4" w14:textId="77777777" w:rsidR="00DC145B" w:rsidRPr="00DC145B" w:rsidRDefault="00DC145B" w:rsidP="00DC145B">
      <w:pPr>
        <w:numPr>
          <w:ilvl w:val="0"/>
          <w:numId w:val="13"/>
        </w:numPr>
      </w:pPr>
      <w:r w:rsidRPr="00DC145B">
        <w:t>Deve ser possível renomear, mover para pastas e excluir arquivos</w:t>
      </w:r>
    </w:p>
    <w:p w14:paraId="2466698F" w14:textId="77777777" w:rsidR="00DC145B" w:rsidRPr="00DC145B" w:rsidRDefault="00DC145B" w:rsidP="00DC145B">
      <w:pPr>
        <w:numPr>
          <w:ilvl w:val="0"/>
          <w:numId w:val="13"/>
        </w:numPr>
      </w:pPr>
      <w:r w:rsidRPr="00DC145B">
        <w:t>O sistema deve exibir informações como tamanho, tipo e data de upload</w:t>
      </w:r>
    </w:p>
    <w:p w14:paraId="07EC6872" w14:textId="3E17CC37" w:rsidR="00DC145B" w:rsidRPr="00DC145B" w:rsidRDefault="001D09F5" w:rsidP="00DC145B">
      <w:pPr>
        <w:numPr>
          <w:ilvl w:val="0"/>
          <w:numId w:val="13"/>
        </w:numPr>
      </w:pPr>
      <w:r>
        <w:t>O usuário pode fazer download do arquivo individual ou da pasta inteira</w:t>
      </w:r>
    </w:p>
    <w:p w14:paraId="136F9A8F" w14:textId="77777777" w:rsidR="00DC145B" w:rsidRPr="00DC145B" w:rsidRDefault="00DC145B" w:rsidP="00DC145B">
      <w:pPr>
        <w:numPr>
          <w:ilvl w:val="0"/>
          <w:numId w:val="13"/>
        </w:numPr>
      </w:pPr>
      <w:r w:rsidRPr="00DC145B">
        <w:t>O usuário deve poder criar e gerenciar pastas para organização</w:t>
      </w:r>
    </w:p>
    <w:p w14:paraId="54B2CC84" w14:textId="77777777" w:rsidR="00DC145B" w:rsidRPr="00DC145B" w:rsidRDefault="00DC145B" w:rsidP="00DC145B">
      <w:pPr>
        <w:rPr>
          <w:b/>
          <w:bCs/>
        </w:rPr>
      </w:pPr>
      <w:proofErr w:type="spellStart"/>
      <w:r w:rsidRPr="00DC145B">
        <w:rPr>
          <w:b/>
          <w:bCs/>
        </w:rPr>
        <w:t>Wireframe</w:t>
      </w:r>
      <w:proofErr w:type="spellEnd"/>
      <w:r w:rsidRPr="00DC145B">
        <w:rPr>
          <w:b/>
          <w:bCs/>
        </w:rPr>
        <w:t>:</w:t>
      </w:r>
    </w:p>
    <w:p w14:paraId="7825D041" w14:textId="4D3AC2DE" w:rsidR="00C121AE" w:rsidRDefault="00905A11">
      <w:r>
        <w:rPr>
          <w:noProof/>
        </w:rPr>
        <w:drawing>
          <wp:inline distT="0" distB="0" distL="0" distR="0" wp14:anchorId="6252AD8A" wp14:editId="6DC97E6F">
            <wp:extent cx="5486400" cy="3084195"/>
            <wp:effectExtent l="0" t="0" r="0" b="1905"/>
            <wp:docPr id="18990163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16342" name="Imagem 18990163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EBE0" w14:textId="77777777" w:rsidR="00A37658" w:rsidRDefault="00A37658">
      <w:pPr>
        <w:pStyle w:val="Ttulo2"/>
      </w:pPr>
    </w:p>
    <w:p w14:paraId="5DB33430" w14:textId="305FA92D" w:rsidR="00C121AE" w:rsidRPr="00635D1D" w:rsidRDefault="00635D1D">
      <w:pPr>
        <w:pStyle w:val="Ttulo2"/>
      </w:pPr>
      <w:r w:rsidRPr="00635D1D">
        <w:t xml:space="preserve">Funcionalidade 3: </w:t>
      </w:r>
      <w:r w:rsidR="00DC145B">
        <w:t>Busca e Filtros</w:t>
      </w:r>
    </w:p>
    <w:p w14:paraId="083914BF" w14:textId="77777777" w:rsidR="00913187" w:rsidRDefault="00913187" w:rsidP="00DC145B">
      <w:pPr>
        <w:rPr>
          <w:b/>
          <w:bCs/>
        </w:rPr>
      </w:pPr>
    </w:p>
    <w:p w14:paraId="2D09D95C" w14:textId="5845C8E6" w:rsidR="00DC145B" w:rsidRPr="00DC145B" w:rsidRDefault="00DC145B" w:rsidP="00DC145B">
      <w:pPr>
        <w:rPr>
          <w:b/>
          <w:bCs/>
        </w:rPr>
      </w:pPr>
      <w:r w:rsidRPr="00DC145B">
        <w:rPr>
          <w:b/>
          <w:bCs/>
        </w:rPr>
        <w:t>Critérios de Aceite:</w:t>
      </w:r>
    </w:p>
    <w:p w14:paraId="6DE477A9" w14:textId="092EEF2E" w:rsidR="00DC145B" w:rsidRPr="00DC145B" w:rsidRDefault="00DC145B" w:rsidP="00DC145B">
      <w:pPr>
        <w:numPr>
          <w:ilvl w:val="0"/>
          <w:numId w:val="14"/>
        </w:numPr>
      </w:pPr>
      <w:r w:rsidRPr="00DC145B">
        <w:t>A busca deve funcionar por nome do arquivo</w:t>
      </w:r>
    </w:p>
    <w:p w14:paraId="70CF750B" w14:textId="6CD36CA1" w:rsidR="00DC145B" w:rsidRPr="00DC145B" w:rsidRDefault="00DC145B" w:rsidP="00DC145B">
      <w:pPr>
        <w:numPr>
          <w:ilvl w:val="0"/>
          <w:numId w:val="14"/>
        </w:numPr>
      </w:pPr>
      <w:r w:rsidRPr="00DC145B">
        <w:t>Deve haver filtros</w:t>
      </w:r>
      <w:r w:rsidR="00C81620">
        <w:t xml:space="preserve"> crescente e decrescente</w:t>
      </w:r>
      <w:r w:rsidRPr="00DC145B">
        <w:t xml:space="preserve"> por </w:t>
      </w:r>
      <w:r w:rsidR="00C81620">
        <w:t>nome do arquivo</w:t>
      </w:r>
      <w:r w:rsidRPr="00DC145B">
        <w:t>, data de upload e tamanho</w:t>
      </w:r>
    </w:p>
    <w:p w14:paraId="61CA2181" w14:textId="77777777" w:rsidR="00DC145B" w:rsidRPr="00DC145B" w:rsidRDefault="00DC145B" w:rsidP="00DC145B">
      <w:pPr>
        <w:numPr>
          <w:ilvl w:val="0"/>
          <w:numId w:val="14"/>
        </w:numPr>
      </w:pPr>
      <w:r w:rsidRPr="00DC145B">
        <w:t>Os resultados devem ser exibidos em tempo real conforme o usuário digita</w:t>
      </w:r>
    </w:p>
    <w:p w14:paraId="5DA66B18" w14:textId="77777777" w:rsidR="00DC145B" w:rsidRPr="00DC145B" w:rsidRDefault="00DC145B" w:rsidP="00DC145B">
      <w:pPr>
        <w:numPr>
          <w:ilvl w:val="0"/>
          <w:numId w:val="14"/>
        </w:numPr>
      </w:pPr>
      <w:r w:rsidRPr="00DC145B">
        <w:lastRenderedPageBreak/>
        <w:t>O sistema deve destacar os termos pesquisados nos resultados</w:t>
      </w:r>
    </w:p>
    <w:p w14:paraId="744CCB00" w14:textId="7A9C988E" w:rsidR="00C121AE" w:rsidRPr="00DC145B" w:rsidRDefault="00DC145B" w:rsidP="00DC145B">
      <w:pPr>
        <w:rPr>
          <w:b/>
          <w:bCs/>
        </w:rPr>
      </w:pPr>
      <w:proofErr w:type="spellStart"/>
      <w:r w:rsidRPr="00DC145B">
        <w:rPr>
          <w:b/>
          <w:bCs/>
        </w:rPr>
        <w:t>Wireframe</w:t>
      </w:r>
      <w:proofErr w:type="spellEnd"/>
      <w:r w:rsidRPr="00DC145B">
        <w:rPr>
          <w:b/>
          <w:bCs/>
        </w:rPr>
        <w:t>:</w:t>
      </w:r>
    </w:p>
    <w:p w14:paraId="529CC4DC" w14:textId="508167EE" w:rsidR="00DC145B" w:rsidRDefault="00905A11" w:rsidP="00DC145B">
      <w:r>
        <w:rPr>
          <w:noProof/>
        </w:rPr>
        <w:drawing>
          <wp:inline distT="0" distB="0" distL="0" distR="0" wp14:anchorId="0F7CF1ED" wp14:editId="39B9197A">
            <wp:extent cx="5486400" cy="3084195"/>
            <wp:effectExtent l="0" t="0" r="0" b="1905"/>
            <wp:docPr id="112924647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46475" name="Imagem 11292464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3C2C" w14:textId="6EFEA6C6" w:rsidR="00905A11" w:rsidRDefault="00905A11" w:rsidP="00DC145B">
      <w:r>
        <w:rPr>
          <w:noProof/>
        </w:rPr>
        <w:drawing>
          <wp:inline distT="0" distB="0" distL="0" distR="0" wp14:anchorId="3A50DA10" wp14:editId="44B870BA">
            <wp:extent cx="5486400" cy="3084195"/>
            <wp:effectExtent l="0" t="0" r="0" b="1905"/>
            <wp:docPr id="19746201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0146" name="Imagem 19746201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CD58" w14:textId="77777777" w:rsidR="008C5C1A" w:rsidRDefault="008C5C1A" w:rsidP="008C5C1A">
      <w:pPr>
        <w:pStyle w:val="Ttulo2"/>
      </w:pPr>
    </w:p>
    <w:p w14:paraId="0697EF17" w14:textId="51D0CF3A" w:rsidR="008C5C1A" w:rsidRDefault="008C5C1A" w:rsidP="008C5C1A">
      <w:pPr>
        <w:pStyle w:val="Ttulo2"/>
      </w:pPr>
      <w:r>
        <w:t xml:space="preserve">Link </w:t>
      </w:r>
      <w:r>
        <w:t>d</w:t>
      </w:r>
      <w:r>
        <w:t>o</w:t>
      </w:r>
      <w:r>
        <w:t xml:space="preserve"> </w:t>
      </w:r>
      <w:r>
        <w:t xml:space="preserve">protótipo </w:t>
      </w:r>
      <w:proofErr w:type="spellStart"/>
      <w:r>
        <w:t>Canva</w:t>
      </w:r>
      <w:proofErr w:type="spellEnd"/>
      <w:r>
        <w:t>:</w:t>
      </w:r>
    </w:p>
    <w:p w14:paraId="4D7DF9E2" w14:textId="7AD4D3DD" w:rsidR="008C5C1A" w:rsidRPr="008C5C1A" w:rsidRDefault="008C5C1A" w:rsidP="008C5C1A">
      <w:r w:rsidRPr="008C5C1A">
        <w:t>https://www.canva.com/design/DAG05pQKA_Y/TlsLODeEb5GLsXSmzIK5Fw/edit?utm_content=DAG05pQKA_Y&amp;utm_campaign=designshare&amp;utm_medium=link2&amp;utm_source=sharebutton</w:t>
      </w:r>
    </w:p>
    <w:p w14:paraId="2A57D520" w14:textId="77777777" w:rsidR="008C5C1A" w:rsidRDefault="008C5C1A" w:rsidP="00DC145B"/>
    <w:sectPr w:rsidR="008C5C1A" w:rsidSect="003E3875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B65171"/>
    <w:multiLevelType w:val="multilevel"/>
    <w:tmpl w:val="48AC59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F5D76"/>
    <w:multiLevelType w:val="multilevel"/>
    <w:tmpl w:val="AFC6BB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C7548"/>
    <w:multiLevelType w:val="multilevel"/>
    <w:tmpl w:val="22CC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93ED7"/>
    <w:multiLevelType w:val="multilevel"/>
    <w:tmpl w:val="DF7C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24443"/>
    <w:multiLevelType w:val="multilevel"/>
    <w:tmpl w:val="E23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575202">
    <w:abstractNumId w:val="8"/>
  </w:num>
  <w:num w:numId="2" w16cid:durableId="1202330139">
    <w:abstractNumId w:val="6"/>
  </w:num>
  <w:num w:numId="3" w16cid:durableId="517358121">
    <w:abstractNumId w:val="5"/>
  </w:num>
  <w:num w:numId="4" w16cid:durableId="1366058233">
    <w:abstractNumId w:val="4"/>
  </w:num>
  <w:num w:numId="5" w16cid:durableId="591938413">
    <w:abstractNumId w:val="7"/>
  </w:num>
  <w:num w:numId="6" w16cid:durableId="927273811">
    <w:abstractNumId w:val="3"/>
  </w:num>
  <w:num w:numId="7" w16cid:durableId="1430389394">
    <w:abstractNumId w:val="2"/>
  </w:num>
  <w:num w:numId="8" w16cid:durableId="1736466242">
    <w:abstractNumId w:val="1"/>
  </w:num>
  <w:num w:numId="9" w16cid:durableId="88089257">
    <w:abstractNumId w:val="0"/>
  </w:num>
  <w:num w:numId="10" w16cid:durableId="2052460971">
    <w:abstractNumId w:val="12"/>
  </w:num>
  <w:num w:numId="11" w16cid:durableId="930890688">
    <w:abstractNumId w:val="10"/>
  </w:num>
  <w:num w:numId="12" w16cid:durableId="749890003">
    <w:abstractNumId w:val="13"/>
  </w:num>
  <w:num w:numId="13" w16cid:durableId="456292761">
    <w:abstractNumId w:val="9"/>
  </w:num>
  <w:num w:numId="14" w16cid:durableId="629437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BAC"/>
    <w:rsid w:val="00033885"/>
    <w:rsid w:val="00034616"/>
    <w:rsid w:val="0006063C"/>
    <w:rsid w:val="0015074B"/>
    <w:rsid w:val="001D09F5"/>
    <w:rsid w:val="0029639D"/>
    <w:rsid w:val="00326F90"/>
    <w:rsid w:val="003E3875"/>
    <w:rsid w:val="00594829"/>
    <w:rsid w:val="00601697"/>
    <w:rsid w:val="00635D1D"/>
    <w:rsid w:val="007804CC"/>
    <w:rsid w:val="008C5C1A"/>
    <w:rsid w:val="00905A11"/>
    <w:rsid w:val="00913187"/>
    <w:rsid w:val="00A37658"/>
    <w:rsid w:val="00AA1022"/>
    <w:rsid w:val="00AA1D8D"/>
    <w:rsid w:val="00B47730"/>
    <w:rsid w:val="00C121AE"/>
    <w:rsid w:val="00C81620"/>
    <w:rsid w:val="00CB0664"/>
    <w:rsid w:val="00DC145B"/>
    <w:rsid w:val="00DC7881"/>
    <w:rsid w:val="00EA55DC"/>
    <w:rsid w:val="00F46AAD"/>
    <w:rsid w:val="00F962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08FD6"/>
  <w14:defaultImageDpi w14:val="300"/>
  <w15:docId w15:val="{A2660958-436A-4895-8FF5-AC2A15AB0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45B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243</Words>
  <Characters>1316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Clóvis Neto</cp:lastModifiedBy>
  <cp:revision>13</cp:revision>
  <cp:lastPrinted>2025-10-06T01:48:00Z</cp:lastPrinted>
  <dcterms:created xsi:type="dcterms:W3CDTF">2025-10-05T03:35:00Z</dcterms:created>
  <dcterms:modified xsi:type="dcterms:W3CDTF">2025-10-06T01:56:00Z</dcterms:modified>
  <cp:category/>
</cp:coreProperties>
</file>